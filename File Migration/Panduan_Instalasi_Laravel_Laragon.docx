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365BB" w:rsidRDefault="00630351">
      <w:pPr>
        <w:pStyle w:val="Title"/>
      </w:pPr>
      <w:proofErr w:type="spellStart"/>
      <w:r>
        <w:t>Dokumentasi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Laravel </w:t>
      </w:r>
      <w:proofErr w:type="spellStart"/>
      <w:r>
        <w:t>dengan</w:t>
      </w:r>
      <w:proofErr w:type="spellEnd"/>
      <w:r>
        <w:t xml:space="preserve"> Laragon</w:t>
      </w:r>
    </w:p>
    <w:p w:rsidR="004365BB" w:rsidRDefault="00000000">
      <w:pPr>
        <w:pStyle w:val="Heading1"/>
      </w:pPr>
      <w:r>
        <w:t>1. Awal Mula: Laragon Sudah Terpasang</w:t>
      </w:r>
    </w:p>
    <w:p w:rsidR="004365BB" w:rsidRDefault="00000000">
      <w:r>
        <w:t xml:space="preserve">Sebelumnya kita sudah menginstal Laragon sebagai paket web server. Nah, sekarang saatnya kita mulai petualangan dengan Laravel. Yuk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  <w:r w:rsidR="00630351">
        <w:br/>
      </w:r>
    </w:p>
    <w:p w:rsidR="004365BB" w:rsidRDefault="00000000">
      <w:pPr>
        <w:pStyle w:val="Heading2"/>
      </w:pPr>
      <w:r>
        <w:t>A. Menyiapkan Laragon</w:t>
      </w:r>
    </w:p>
    <w:p w:rsidR="004365BB" w:rsidRDefault="00000000">
      <w:r>
        <w:t xml:space="preserve">Langkah pertama: Buka aplikasi Laragon seperti biasa. Setelah terbuka, aktifkan semua layanan (service) dengan klik tombol Start All. </w:t>
      </w:r>
      <w:proofErr w:type="spellStart"/>
      <w:r>
        <w:t>Pastikan</w:t>
      </w:r>
      <w:proofErr w:type="spellEnd"/>
      <w:r>
        <w:t xml:space="preserve"> dua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>—Apache dan MySQL—</w:t>
      </w:r>
      <w:proofErr w:type="spellStart"/>
      <w:r>
        <w:t>berstatus</w:t>
      </w:r>
      <w:proofErr w:type="spellEnd"/>
      <w:r>
        <w:t xml:space="preserve"> Running.</w:t>
      </w:r>
      <w:r w:rsidR="00630351">
        <w:br/>
      </w:r>
      <w:r w:rsidR="00630351">
        <w:rPr>
          <w:noProof/>
        </w:rPr>
        <w:drawing>
          <wp:inline distT="0" distB="0" distL="0" distR="0">
            <wp:extent cx="5486400" cy="3086100"/>
            <wp:effectExtent l="0" t="0" r="0" b="0"/>
            <wp:docPr id="2715824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5BB" w:rsidRDefault="00000000">
      <w:r>
        <w:lastRenderedPageBreak/>
        <w:t xml:space="preserve">Langkah selanjutnya: Buka terminal bawaan Laragon. Caranya klik ikon terminal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Laragon</w:t>
      </w:r>
      <w:proofErr w:type="spellEnd"/>
      <w:r>
        <w:t>.</w:t>
      </w:r>
      <w:r w:rsidR="00630351">
        <w:br/>
      </w:r>
      <w:r w:rsidR="00630351">
        <w:rPr>
          <w:noProof/>
        </w:rPr>
        <w:drawing>
          <wp:inline distT="0" distB="0" distL="0" distR="0">
            <wp:extent cx="5486400" cy="3086100"/>
            <wp:effectExtent l="0" t="0" r="0" b="0"/>
            <wp:docPr id="10334297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5BB" w:rsidRDefault="00000000">
      <w:r>
        <w:t>Setelah terminal muncul, kita cek apakah Composer sudah siap digunakan dengan perintah:</w:t>
      </w:r>
    </w:p>
    <w:p w:rsidR="004365BB" w:rsidRDefault="00000000">
      <w:pPr>
        <w:pStyle w:val="IntenseQuote"/>
      </w:pPr>
      <w:r>
        <w:t>composer --version</w:t>
      </w:r>
    </w:p>
    <w:p w:rsidR="004365BB" w:rsidRDefault="008A6CAA">
      <w:r>
        <w:rPr>
          <w:noProof/>
        </w:rPr>
        <w:drawing>
          <wp:inline distT="0" distB="0" distL="0" distR="0">
            <wp:extent cx="5486400" cy="3041650"/>
            <wp:effectExtent l="0" t="0" r="0" b="6350"/>
            <wp:docPr id="58775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51735" name="Picture 5877517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000000">
        <w:lastRenderedPageBreak/>
        <w:t xml:space="preserve">Kalau </w:t>
      </w:r>
      <w:proofErr w:type="spellStart"/>
      <w:r w:rsidR="00000000">
        <w:t>ternyata</w:t>
      </w:r>
      <w:proofErr w:type="spellEnd"/>
      <w:r w:rsidR="00000000">
        <w:t xml:space="preserve"> </w:t>
      </w:r>
      <w:proofErr w:type="spellStart"/>
      <w:r w:rsidR="00000000">
        <w:t>muncul</w:t>
      </w:r>
      <w:proofErr w:type="spellEnd"/>
      <w:r w:rsidR="00000000">
        <w:t xml:space="preserve"> </w:t>
      </w:r>
      <w:proofErr w:type="spellStart"/>
      <w:r w:rsidR="00000000">
        <w:t>pesan</w:t>
      </w:r>
      <w:proofErr w:type="spellEnd"/>
      <w:r w:rsidR="00000000">
        <w:t xml:space="preserve"> error, jangan panik. Coba </w:t>
      </w:r>
      <w:proofErr w:type="spellStart"/>
      <w:r w:rsidR="00000000">
        <w:t>langkah-langkah</w:t>
      </w:r>
      <w:proofErr w:type="spellEnd"/>
      <w:r w:rsidR="00000000">
        <w:t xml:space="preserve"> </w:t>
      </w:r>
      <w:proofErr w:type="spellStart"/>
      <w:r w:rsidR="00000000">
        <w:t>ini</w:t>
      </w:r>
      <w:proofErr w:type="spellEnd"/>
      <w:r w:rsidR="00000000">
        <w:t>:</w:t>
      </w:r>
      <w:r>
        <w:br/>
      </w: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16730031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03138" name="Picture 167300313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BB" w:rsidRDefault="00000000">
      <w:r>
        <w:t>1. Klik kanan ikon Laragon di menu tray (pojok kanan bawah).</w:t>
      </w:r>
      <w:r>
        <w:br/>
        <w:t xml:space="preserve">2. </w:t>
      </w:r>
      <w:proofErr w:type="spellStart"/>
      <w:r>
        <w:t>Pilih</w:t>
      </w:r>
      <w:proofErr w:type="spellEnd"/>
      <w:r>
        <w:t xml:space="preserve"> Tools &gt; Path &gt; Add </w:t>
      </w:r>
      <w:proofErr w:type="spellStart"/>
      <w:r>
        <w:t>Laragon</w:t>
      </w:r>
      <w:proofErr w:type="spellEnd"/>
      <w:r>
        <w:t xml:space="preserve"> to Path</w:t>
      </w:r>
      <w:r w:rsidR="008A6CAA">
        <w:br/>
      </w:r>
      <w:r w:rsidR="008A6CAA">
        <w:rPr>
          <w:noProof/>
        </w:rPr>
        <w:drawing>
          <wp:inline distT="0" distB="0" distL="0" distR="0">
            <wp:extent cx="5486400" cy="3086100"/>
            <wp:effectExtent l="0" t="0" r="0" b="0"/>
            <wp:docPr id="18159344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34484" name="Picture 181593448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BB" w:rsidRDefault="00000000">
      <w:pPr>
        <w:pStyle w:val="Heading2"/>
      </w:pPr>
      <w:r>
        <w:t>B. Instalasi Laravel</w:t>
      </w:r>
    </w:p>
    <w:p w:rsidR="004365BB" w:rsidRDefault="00000000">
      <w:r>
        <w:t>Setelah Composer bisa dijalankan, waktunya masuk ke inti: install Laravel!</w:t>
      </w:r>
    </w:p>
    <w:p w:rsidR="004365BB" w:rsidRDefault="00000000">
      <w:r>
        <w:t>1. Masuk ke direktori proyek:</w:t>
      </w:r>
    </w:p>
    <w:p w:rsidR="004365BB" w:rsidRDefault="00000000">
      <w:pPr>
        <w:pStyle w:val="IntenseQuote"/>
      </w:pPr>
      <w:r>
        <w:t>cd C:\laragon\www</w:t>
      </w:r>
    </w:p>
    <w:p w:rsidR="004365BB" w:rsidRDefault="0022691C">
      <w:r>
        <w:rPr>
          <w:noProof/>
        </w:rPr>
        <w:lastRenderedPageBreak/>
        <w:drawing>
          <wp:inline distT="0" distB="0" distL="0" distR="0">
            <wp:extent cx="5486400" cy="813435"/>
            <wp:effectExtent l="0" t="0" r="0" b="5715"/>
            <wp:docPr id="18416899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89922" name="Picture 184168992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713">
        <w:br/>
      </w:r>
      <w:r w:rsidR="00E03713">
        <w:br/>
      </w:r>
      <w:r w:rsidR="00000000">
        <w:t>2. Mulai instalasi Laravel:</w:t>
      </w:r>
    </w:p>
    <w:p w:rsidR="004365BB" w:rsidRDefault="00000000">
      <w:pPr>
        <w:pStyle w:val="IntenseQuote"/>
      </w:pPr>
      <w:r>
        <w:t>composer create-project --prefer-dist laravel/laravel nama_project</w:t>
      </w:r>
    </w:p>
    <w:p w:rsidR="004365BB" w:rsidRDefault="0022691C" w:rsidP="00D65D2E">
      <w:r>
        <w:rPr>
          <w:noProof/>
        </w:rPr>
        <w:drawing>
          <wp:inline distT="0" distB="0" distL="0" distR="0">
            <wp:extent cx="5486400" cy="1115695"/>
            <wp:effectExtent l="0" t="0" r="0" b="8255"/>
            <wp:docPr id="581674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7498" name="Picture 5816749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00000">
        <w:t xml:space="preserve">Ganti </w:t>
      </w:r>
      <w:proofErr w:type="spellStart"/>
      <w:r w:rsidR="00000000">
        <w:t>nama_project</w:t>
      </w:r>
      <w:proofErr w:type="spellEnd"/>
      <w:r w:rsidR="00000000">
        <w:t xml:space="preserve"> </w:t>
      </w:r>
      <w:proofErr w:type="spellStart"/>
      <w:r w:rsidR="00000000">
        <w:t>dengan</w:t>
      </w:r>
      <w:proofErr w:type="spellEnd"/>
      <w:r w:rsidR="00000000">
        <w:t xml:space="preserve"> nama </w:t>
      </w:r>
      <w:proofErr w:type="spellStart"/>
      <w:r w:rsidR="00000000">
        <w:t>proyekmu</w:t>
      </w:r>
      <w:proofErr w:type="spellEnd"/>
      <w:r w:rsidR="00D65D2E">
        <w:t>:</w:t>
      </w:r>
      <w:r w:rsidR="00D65D2E">
        <w:br/>
      </w:r>
      <w:r>
        <w:rPr>
          <w:noProof/>
        </w:rPr>
        <w:drawing>
          <wp:inline distT="0" distB="0" distL="0" distR="0">
            <wp:extent cx="5486400" cy="1583690"/>
            <wp:effectExtent l="0" t="0" r="0" b="0"/>
            <wp:docPr id="15793801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80188" name="Picture 157938018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BB" w:rsidRDefault="00000000">
      <w:pPr>
        <w:pStyle w:val="Heading2"/>
      </w:pPr>
      <w:r>
        <w:t>C. Menjalankan Laravel</w:t>
      </w:r>
    </w:p>
    <w:p w:rsidR="004365BB" w:rsidRDefault="00000000">
      <w:r>
        <w:t>Laravel sudah berhasil diinstal? Mantap! Sekarang saatnya menjalankan server pengembangan lokal bawaan Laravel.</w:t>
      </w:r>
    </w:p>
    <w:p w:rsidR="004365BB" w:rsidRDefault="00000000">
      <w:r>
        <w:t>Masuk ke folder proyek:</w:t>
      </w:r>
    </w:p>
    <w:p w:rsidR="004365BB" w:rsidRDefault="00000000">
      <w:pPr>
        <w:pStyle w:val="IntenseQuote"/>
      </w:pPr>
      <w:r>
        <w:t>cd nama_project</w:t>
      </w:r>
    </w:p>
    <w:p w:rsidR="004365BB" w:rsidRDefault="00000000">
      <w:r>
        <w:t>Lalu jalankan:</w:t>
      </w:r>
    </w:p>
    <w:p w:rsidR="004365BB" w:rsidRDefault="00000000">
      <w:pPr>
        <w:pStyle w:val="IntenseQuote"/>
      </w:pPr>
      <w:proofErr w:type="spellStart"/>
      <w:r>
        <w:t>php</w:t>
      </w:r>
      <w:proofErr w:type="spellEnd"/>
      <w:r>
        <w:t xml:space="preserve"> artisan serve</w:t>
      </w:r>
      <w:r w:rsidR="0022691C">
        <w:br/>
      </w:r>
      <w:r w:rsidR="0022691C">
        <w:rPr>
          <w:noProof/>
        </w:rPr>
        <w:drawing>
          <wp:inline distT="0" distB="0" distL="0" distR="0">
            <wp:extent cx="5486400" cy="1119505"/>
            <wp:effectExtent l="0" t="0" r="0" b="4445"/>
            <wp:docPr id="11131122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12241" name="Picture 111311224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BB" w:rsidRDefault="00000000">
      <w:pPr>
        <w:pStyle w:val="IntenseQuote"/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URL </w:t>
      </w:r>
      <w:proofErr w:type="spellStart"/>
      <w:r>
        <w:t>lokal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>:</w:t>
      </w:r>
      <w:r>
        <w:br/>
      </w:r>
      <w:hyperlink r:id="rId17" w:history="1">
        <w:r w:rsidR="0022691C" w:rsidRPr="006520CE">
          <w:rPr>
            <w:rStyle w:val="Hyperlink"/>
          </w:rPr>
          <w:t>http://localhost:8000</w:t>
        </w:r>
      </w:hyperlink>
      <w:r w:rsidR="0022691C">
        <w:br/>
      </w:r>
      <w:r w:rsidR="0022691C">
        <w:rPr>
          <w:noProof/>
        </w:rPr>
        <w:drawing>
          <wp:inline distT="0" distB="0" distL="0" distR="0">
            <wp:extent cx="5486400" cy="3086100"/>
            <wp:effectExtent l="0" t="0" r="0" b="0"/>
            <wp:docPr id="1425894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9499" name="Picture 14258949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BB" w:rsidRDefault="00000000">
      <w:pPr>
        <w:pStyle w:val="Heading2"/>
      </w:pPr>
      <w:r>
        <w:t>D. Akses Laravel Lewat Laragon</w:t>
      </w:r>
    </w:p>
    <w:p w:rsidR="004365BB" w:rsidRDefault="00000000">
      <w:r>
        <w:t>Kelebihan Laragon adalah fitur virtual host otomatis, jadi kamu bisa langsung akses proyek dengan format:</w:t>
      </w:r>
    </w:p>
    <w:p w:rsidR="004365BB" w:rsidRDefault="0022691C">
      <w:pPr>
        <w:pStyle w:val="IntenseQuote"/>
      </w:pPr>
      <w:hyperlink r:id="rId19" w:history="1">
        <w:r w:rsidRPr="006520CE">
          <w:rPr>
            <w:rStyle w:val="Hyperlink"/>
          </w:rPr>
          <w:t>http://nama_project.test</w:t>
        </w:r>
      </w:hyperlink>
      <w:r>
        <w:br/>
      </w:r>
      <w:r>
        <w:rPr>
          <w:noProof/>
        </w:rPr>
        <w:drawing>
          <wp:inline distT="0" distB="0" distL="0" distR="0">
            <wp:extent cx="5486400" cy="3086100"/>
            <wp:effectExtent l="0" t="0" r="0" b="0"/>
            <wp:docPr id="9958415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41589" name="Picture 99584158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BB" w:rsidRDefault="00000000">
      <w:r>
        <w:lastRenderedPageBreak/>
        <w:t>Kalau ternyata muncul error saat mencoba membuka URL tersebut, ikuti langkah-langkah berikut:</w:t>
      </w:r>
    </w:p>
    <w:p w:rsidR="004365BB" w:rsidRDefault="00000000">
      <w:r>
        <w:t>1. Pastikan aplikasi Laragon masih berjalan. Kalau sebelumnya kamu menutupnya, jangan buka dari shortcut desktop/start menu. Buka lagi lewat ikon tray.</w:t>
      </w:r>
      <w:r>
        <w:br/>
        <w:t xml:space="preserve">2. Klik tombol Reload di aplikasi Laragon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menyegarkan</w:t>
      </w:r>
      <w:proofErr w:type="spellEnd"/>
      <w:r>
        <w:t xml:space="preserve"> virtual host.</w:t>
      </w:r>
      <w:r w:rsidR="0022691C">
        <w:br/>
      </w:r>
      <w:r w:rsidR="0022691C">
        <w:rPr>
          <w:noProof/>
        </w:rPr>
        <w:drawing>
          <wp:inline distT="0" distB="0" distL="0" distR="0">
            <wp:extent cx="5486400" cy="3086100"/>
            <wp:effectExtent l="0" t="0" r="0" b="0"/>
            <wp:docPr id="1689588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8808" name="Picture 16895880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BB" w:rsidRDefault="00000000">
      <w:pPr>
        <w:pStyle w:val="IntenseQuote"/>
      </w:pPr>
      <w:proofErr w:type="spellStart"/>
      <w:r>
        <w:t>Setelah</w:t>
      </w:r>
      <w:proofErr w:type="spellEnd"/>
      <w:r>
        <w:t xml:space="preserve"> reload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lagi</w:t>
      </w:r>
      <w:proofErr w:type="spellEnd"/>
      <w:r>
        <w:t>:</w:t>
      </w:r>
      <w:r>
        <w:br/>
      </w:r>
      <w:hyperlink r:id="rId22" w:history="1">
        <w:r w:rsidR="0022691C" w:rsidRPr="006520CE">
          <w:rPr>
            <w:rStyle w:val="Hyperlink"/>
          </w:rPr>
          <w:t>http://nama_project.test</w:t>
        </w:r>
      </w:hyperlink>
      <w:r w:rsidR="0022691C">
        <w:br/>
      </w:r>
      <w:r w:rsidR="0022691C">
        <w:rPr>
          <w:noProof/>
        </w:rPr>
        <w:drawing>
          <wp:inline distT="0" distB="0" distL="0" distR="0">
            <wp:extent cx="5486400" cy="3086100"/>
            <wp:effectExtent l="0" t="0" r="0" b="0"/>
            <wp:docPr id="21024217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21759" name="Picture 210242175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5B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536E4" w:rsidRDefault="00E536E4" w:rsidP="008A6CAA">
      <w:pPr>
        <w:spacing w:after="0" w:line="240" w:lineRule="auto"/>
      </w:pPr>
      <w:r>
        <w:separator/>
      </w:r>
    </w:p>
  </w:endnote>
  <w:endnote w:type="continuationSeparator" w:id="0">
    <w:p w:rsidR="00E536E4" w:rsidRDefault="00E536E4" w:rsidP="008A6C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536E4" w:rsidRDefault="00E536E4" w:rsidP="008A6CAA">
      <w:pPr>
        <w:spacing w:after="0" w:line="240" w:lineRule="auto"/>
      </w:pPr>
      <w:r>
        <w:separator/>
      </w:r>
    </w:p>
  </w:footnote>
  <w:footnote w:type="continuationSeparator" w:id="0">
    <w:p w:rsidR="00E536E4" w:rsidRDefault="00E536E4" w:rsidP="008A6C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54588538">
    <w:abstractNumId w:val="8"/>
  </w:num>
  <w:num w:numId="2" w16cid:durableId="2068063024">
    <w:abstractNumId w:val="6"/>
  </w:num>
  <w:num w:numId="3" w16cid:durableId="1104157302">
    <w:abstractNumId w:val="5"/>
  </w:num>
  <w:num w:numId="4" w16cid:durableId="1775250792">
    <w:abstractNumId w:val="4"/>
  </w:num>
  <w:num w:numId="5" w16cid:durableId="1708292563">
    <w:abstractNumId w:val="7"/>
  </w:num>
  <w:num w:numId="6" w16cid:durableId="1042285609">
    <w:abstractNumId w:val="3"/>
  </w:num>
  <w:num w:numId="7" w16cid:durableId="1583367400">
    <w:abstractNumId w:val="2"/>
  </w:num>
  <w:num w:numId="8" w16cid:durableId="2141874110">
    <w:abstractNumId w:val="1"/>
  </w:num>
  <w:num w:numId="9" w16cid:durableId="1322150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2691C"/>
    <w:rsid w:val="0029639D"/>
    <w:rsid w:val="00326F90"/>
    <w:rsid w:val="00365BEA"/>
    <w:rsid w:val="004365BB"/>
    <w:rsid w:val="00510A0E"/>
    <w:rsid w:val="00527A6A"/>
    <w:rsid w:val="00630351"/>
    <w:rsid w:val="00647D33"/>
    <w:rsid w:val="008A6CAA"/>
    <w:rsid w:val="00AA1D8D"/>
    <w:rsid w:val="00B47730"/>
    <w:rsid w:val="00CB0664"/>
    <w:rsid w:val="00D65D2E"/>
    <w:rsid w:val="00E03713"/>
    <w:rsid w:val="00E536E4"/>
    <w:rsid w:val="00FC693F"/>
    <w:rsid w:val="00FE5554"/>
    <w:rsid w:val="00FF4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E2B4BC9"/>
  <w14:defaultImageDpi w14:val="300"/>
  <w15:docId w15:val="{A2243030-2B94-4705-BF1B-833062D20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22691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69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:800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nama_project.tes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nama_project.te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315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Meow Oren</cp:lastModifiedBy>
  <cp:revision>2</cp:revision>
  <dcterms:created xsi:type="dcterms:W3CDTF">2025-04-15T03:42:00Z</dcterms:created>
  <dcterms:modified xsi:type="dcterms:W3CDTF">2025-04-15T03:42:00Z</dcterms:modified>
  <cp:category/>
</cp:coreProperties>
</file>